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综合题型测试卷</w:t>
      </w:r>
    </w:p>
    <w:p>
      <w:r>
        <w:t>说明：请在横线、括号、空白处或表格中作答。</w:t>
      </w:r>
    </w:p>
    <w:p>
      <w:pPr>
        <w:pStyle w:val="Heading2"/>
      </w:pPr>
      <w:r>
        <w:t>一、填空题</w:t>
      </w:r>
    </w:p>
    <w:p>
      <w:r>
        <w:t>1. 中国的首都是____，水的化学式是____。</w:t>
      </w:r>
    </w:p>
    <w:p>
      <w:pPr>
        <w:pStyle w:val="Heading2"/>
      </w:pPr>
      <w:r>
        <w:t>二、单选题</w:t>
      </w:r>
    </w:p>
    <w:p>
      <w:r>
        <w:t>2. 下列哪个数是质数？</w:t>
      </w:r>
    </w:p>
    <w:p>
      <w:r>
        <w:t>A. 4</w:t>
      </w:r>
    </w:p>
    <w:p>
      <w:r>
        <w:t>B. 6</w:t>
      </w:r>
    </w:p>
    <w:p>
      <w:r>
        <w:t>C. 7</w:t>
      </w:r>
    </w:p>
    <w:p>
      <w:r>
        <w:t>D. 8</w:t>
      </w:r>
    </w:p>
    <w:p>
      <w:r>
        <w:t>答案：____</w:t>
      </w:r>
    </w:p>
    <w:p>
      <w:pPr>
        <w:pStyle w:val="Heading2"/>
      </w:pPr>
      <w:r>
        <w:t>三、多选题</w:t>
      </w:r>
    </w:p>
    <w:p>
      <w:r>
        <w:t>3. 下列属于编程语言的有（多选）？</w:t>
      </w:r>
    </w:p>
    <w:p>
      <w:r>
        <w:t>A. Python</w:t>
      </w:r>
    </w:p>
    <w:p>
      <w:r>
        <w:t>B. HTML</w:t>
      </w:r>
    </w:p>
    <w:p>
      <w:r>
        <w:t>C. Java</w:t>
      </w:r>
    </w:p>
    <w:p>
      <w:r>
        <w:t>D. Microsoft Word</w:t>
      </w:r>
    </w:p>
    <w:p>
      <w:r>
        <w:t>答案：____</w:t>
      </w:r>
    </w:p>
    <w:p>
      <w:pPr>
        <w:pStyle w:val="Heading2"/>
      </w:pPr>
      <w:r>
        <w:t>四、判断题（行内）</w:t>
      </w:r>
    </w:p>
    <w:p>
      <w:r>
        <w:t>4. 地球是太阳系中体积最大的行星。（____）</w:t>
      </w:r>
    </w:p>
    <w:p>
      <w:pPr>
        <w:pStyle w:val="Heading2"/>
      </w:pPr>
      <w:r>
        <w:t>五、判断题（表格打勾）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陈述</w:t>
            </w:r>
          </w:p>
        </w:tc>
        <w:tc>
          <w:tcPr>
            <w:tcW w:type="dxa" w:w="3000"/>
          </w:tcPr>
          <w:p>
            <w:r>
              <w:t>正确</w:t>
            </w:r>
          </w:p>
        </w:tc>
        <w:tc>
          <w:tcPr>
            <w:tcW w:type="dxa" w:w="3000"/>
          </w:tcPr>
          <w:p>
            <w:r>
              <w:t>错误</w:t>
            </w:r>
          </w:p>
        </w:tc>
      </w:tr>
      <w:tr>
        <w:tc>
          <w:tcPr>
            <w:tcW w:type="dxa" w:w="3000"/>
          </w:tcPr>
          <w:p>
            <w:r>
              <w:t>HTTP 默认使用 80 端口。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000"/>
          </w:tcPr>
          <w:p>
            <w:r>
              <w:t>一个字节等于 4 个比特。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</w:tbl>
    <w:p>
      <w:pPr>
        <w:pStyle w:val="Heading2"/>
      </w:pPr>
      <w:r>
        <w:t>六、简答题</w:t>
      </w:r>
    </w:p>
    <w:p>
      <w:r>
        <w:t>6. 简述什么是闭包（closure）。</w:t>
      </w:r>
    </w:p>
    <w:p/>
    <w:p>
      <w:pPr>
        <w:pStyle w:val="Heading2"/>
      </w:pPr>
      <w:r>
        <w:t>七、论述题</w:t>
      </w:r>
    </w:p>
    <w:p>
      <w:r>
        <w:t>7. 论述 HTTP 与 HTTPS 的主要区别。</w:t>
      </w:r>
    </w:p>
    <w:p/>
    <w:p>
      <w:pPr>
        <w:pStyle w:val="Heading2"/>
      </w:pPr>
      <w:r>
        <w:t>八、匹配题</w:t>
      </w:r>
    </w:p>
    <w:p>
      <w:r>
        <w:t>8. 将下列国家与其首都匹配，在右列填入对应字母：A. 东京  B. 北京  C. 巴黎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国家</w:t>
            </w:r>
          </w:p>
        </w:tc>
        <w:tc>
          <w:tcPr>
            <w:tcW w:type="dxa" w:w="4500"/>
          </w:tcPr>
          <w:p>
            <w:r>
              <w:t>首都（填字母）</w:t>
            </w:r>
          </w:p>
        </w:tc>
      </w:tr>
      <w:tr>
        <w:tc>
          <w:tcPr>
            <w:tcW w:type="dxa" w:w="4500"/>
          </w:tcPr>
          <w:p>
            <w:r>
              <w:t>中国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>日本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>法国</w:t>
            </w:r>
          </w:p>
        </w:tc>
        <w:tc>
          <w:tcPr>
            <w:tcW w:type="dxa" w:w="4500"/>
          </w:tcPr>
          <w:p/>
        </w:tc>
      </w:tr>
    </w:tbl>
    <w:p>
      <w:pPr>
        <w:pStyle w:val="Heading2"/>
      </w:pPr>
      <w:r>
        <w:t>九、排序题</w:t>
      </w:r>
    </w:p>
    <w:p>
      <w:r>
        <w:t>9. 将以下步骤按正确顺序排列（如 2-1-3-4）：①编译 ②编写代码 ③运行 ④需求分析</w:t>
      </w:r>
    </w:p>
    <w:p>
      <w:r>
        <w:t>答案：____</w:t>
      </w:r>
    </w:p>
    <w:p>
      <w:pPr>
        <w:pStyle w:val="Heading2"/>
      </w:pPr>
      <w:r>
        <w:t>十、计算题</w:t>
      </w:r>
    </w:p>
    <w:p>
      <w:r>
        <w:t>10. 计算 12 × 8 = ____。</w:t>
      </w:r>
    </w:p>
    <w:p>
      <w:r>
        <w:t>[Total 10 questions]</w:t>
      </w:r>
    </w:p>
    <w:sectPr w:rsidR="00FC693F" w:rsidRPr="0006063C" w:rsidSect="00034616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